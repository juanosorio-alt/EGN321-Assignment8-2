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line="240" w:lineRule="auto"/>
      </w:pPr>
      <w:r>
        <w:rPr>
          <w:b/>
          <w:sz w:val="40"/>
        </w:rPr>
        <w:t>Module 4: Assignment 4.2</w:t>
      </w:r>
    </w:p>
    <w:p>
      <w:pPr>
        <w:jc w:val="center"/>
        <w:spacing w:before="0" w:after="60" w:line="240" w:lineRule="auto"/>
      </w:pPr>
      <w:r>
        <w:rPr>
          <w:i/>
          <w:sz w:val="23"/>
        </w:rPr>
        <w:t>One-Page Capstone Proposal</w:t>
      </w:r>
    </w:p>
    <w:p>
      <w:pPr>
        <w:spacing w:before="0" w:after="60" w:line="240" w:lineRule="auto"/>
      </w:pPr>
      <w:r>
        <w:rPr>
          <w:b/>
        </w:rPr>
        <w:t>Student Name: Juan Osorio    Date: September 25, 2026</w:t>
      </w:r>
    </w:p>
    <w:p>
      <w:pPr>
        <w:pStyle w:val="Heading1"/>
        <w:spacing w:before="140" w:after="60" w:line="240" w:lineRule="auto"/>
      </w:pPr>
      <w:r>
        <w:t>Capstone Project Title</w:t>
      </w:r>
    </w:p>
    <w:p>
      <w:pPr>
        <w:spacing w:before="0" w:after="60" w:line="240" w:lineRule="auto"/>
      </w:pPr>
      <w:r>
        <w:t>Inventory Reorder Decision Assistant</w:t>
      </w:r>
    </w:p>
    <w:p>
      <w:pPr>
        <w:pStyle w:val="Heading1"/>
        <w:spacing w:before="140" w:after="60" w:line="240" w:lineRule="auto"/>
      </w:pPr>
      <w:r>
        <w:t>1. Workbook / Process Being Replaced</w:t>
      </w:r>
    </w:p>
    <w:p>
      <w:pPr>
        <w:spacing w:before="0" w:after="60" w:line="240" w:lineRule="auto"/>
      </w:pPr>
      <w:r>
        <w:t>The workbook INVENTORY_REORDER_SANITIZED_JUAN_OSORIO.xlsx is an instructor-authorized, fictional inventory example for deciding which of six stocked items to reorder and in what quantities. It uses current stock, weekly usage, lead time, and safety stock to calculate reorder points and purchasing recommendations. The replacement will focus on this inventory review workflow and make its rules, units, and assumptions explicit. Clearer recommendations could help prevent stockouts or unnecessary purchases in the represented scenario.</w:t>
      </w:r>
    </w:p>
    <w:p>
      <w:pPr>
        <w:pStyle w:val="Heading1"/>
        <w:spacing w:before="140" w:after="60" w:line="240" w:lineRule="auto"/>
      </w:pPr>
      <w:r>
        <w:t>2. Current User</w:t>
      </w:r>
    </w:p>
    <w:p>
      <w:pPr>
        <w:spacing w:before="0" w:after="60" w:line="240" w:lineRule="auto"/>
      </w:pPr>
      <w:r>
        <w:t>In the fictional scenario, a store manager reviews inventory and identifies replenishment needs; a purchasing assistant prepares orders. They need clear decisions, quantities, and supporting inputs. No real operational user has been interviewed.</w:t>
      </w:r>
    </w:p>
    <w:p>
      <w:pPr>
        <w:pStyle w:val="Heading1"/>
        <w:spacing w:before="140" w:after="60" w:line="240" w:lineRule="auto"/>
      </w:pPr>
      <w:r>
        <w:t>3. Suspected Problems or Risks</w:t>
      </w:r>
    </w:p>
    <w:p>
      <w:pPr>
        <w:pStyle w:val="ListBullet"/>
        <w:spacing w:before="0" w:after="60" w:line="240" w:lineRule="auto"/>
      </w:pPr>
      <w:r>
        <w:t>Ignored safety-stock changes: A formula uses a fixed 5 instead of the input. Testing confirmed that input changes are ignored; whether this exception is intentional needs verification.</w:t>
      </w:r>
    </w:p>
    <w:p>
      <w:pPr>
        <w:pStyle w:val="ListBullet"/>
        <w:spacing w:before="0" w:after="60" w:line="240" w:lineRule="auto"/>
      </w:pPr>
      <w:r>
        <w:t>Undocumented ordering policy: Quantities target twice the reorder point, without explaining why this multiplier is appropriate.</w:t>
      </w:r>
    </w:p>
    <w:p>
      <w:pPr>
        <w:pStyle w:val="ListBullet"/>
        <w:spacing w:before="0" w:after="60" w:line="240" w:lineRule="auto"/>
      </w:pPr>
      <w:r>
        <w:t>Missing input validation: Negative stock produces recommendations without rejection. Whether negative stock represents permitted backorders must be clarified.</w:t>
      </w:r>
    </w:p>
    <w:p>
      <w:pPr>
        <w:pStyle w:val="ListBullet"/>
        <w:spacing w:before="0" w:after="60" w:line="240" w:lineRule="auto"/>
      </w:pPr>
      <w:r>
        <w:t>Fragile item references: Formulas depend on row positions. Adding or independently sorting items may omit or misalign calculations; this still needs testing.</w:t>
      </w:r>
    </w:p>
    <w:p>
      <w:pPr>
        <w:pStyle w:val="Heading1"/>
        <w:spacing w:before="140" w:after="60" w:line="240" w:lineRule="auto"/>
      </w:pPr>
      <w:r>
        <w:t>4. Four Capabilities of My Replacement</w:t>
      </w:r>
    </w:p>
    <w:p>
      <w:pPr>
        <w:spacing w:before="0" w:after="60" w:line="240" w:lineRule="auto"/>
      </w:pPr>
      <w:r>
        <w:t>1. Verified calculations: Calculate lead-time demand, reorder points, decisions, and quantities using documented rules after resolving the safety-stock exception and ordering multiplier.</w:t>
      </w:r>
    </w:p>
    <w:p>
      <w:pPr>
        <w:spacing w:before="0" w:after="60" w:line="240" w:lineRule="auto"/>
      </w:pPr>
      <w:r>
        <w:t>2. Input validation: Check required fields, numeric values, units, and unique item identifiers; reject unsupported inputs with clear correction messages.</w:t>
      </w:r>
    </w:p>
    <w:p>
      <w:pPr>
        <w:spacing w:before="0" w:after="60" w:line="240" w:lineRule="auto"/>
      </w:pPr>
      <w:r>
        <w:t>3. Usable interface: Let users enter, update, and review items by unique SKU, keeping calculations correctly associated when items are added or reordered.</w:t>
      </w:r>
    </w:p>
    <w:p>
      <w:pPr>
        <w:spacing w:before="0" w:after="60" w:line="240" w:lineRule="auto"/>
      </w:pPr>
      <w:r>
        <w:t>4. Traceable recommendations: Show inputs, applicable rules, and calculation steps, with a downloadable record of the inventory review.</w:t>
      </w:r>
    </w:p>
    <w:p>
      <w:pPr>
        <w:pStyle w:val="Heading1"/>
        <w:spacing w:before="140" w:after="60" w:line="240" w:lineRule="auto"/>
      </w:pPr>
      <w:r>
        <w:t>5. Verification Plan</w:t>
      </w:r>
    </w:p>
    <w:p>
      <w:pPr>
        <w:spacing w:before="0" w:after="60" w:line="240" w:lineRule="auto"/>
      </w:pPr>
      <w:r>
        <w:t>I will compare known-correct workbook cases and independent manual calculations, documenting intentional differences after clarifying the policies. Automated tests will cover calculations, stock below, equal to, and above the reorder point, and invalid inputs. I will test safety-stock changes, duplicate SKUs, and adding or reordering items to check correct item associations. A classmate or instructor will be invited to complete an inventory review without coaching; I will record difficulties and improvements.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